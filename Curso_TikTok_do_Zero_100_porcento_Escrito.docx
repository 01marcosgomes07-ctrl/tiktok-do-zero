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TikTok do Zero — Criação, Edição e Monetização</w:t>
      </w:r>
    </w:p>
    <w:p>
      <w:pPr>
        <w:jc w:val="center"/>
      </w:pPr>
      <w:r>
        <w:t>CURSO 100% ESCRITO — MATERIAL PRONTO PARA ÁREA DE MEMBROS</w:t>
      </w:r>
    </w:p>
    <w:p>
      <w:r>
        <w:t>Este material é educacional. Não promete viralização, aprovação em programas ou renda específica. Critérios e regras de plataformas podem mudar.</w:t>
      </w:r>
    </w:p>
    <w:p>
      <w:r>
        <w:br w:type="page"/>
      </w:r>
    </w:p>
    <w:p>
      <w:pPr>
        <w:pStyle w:val="Heading1"/>
      </w:pPr>
      <w:r>
        <w:t>Como estudar</w:t>
      </w:r>
    </w:p>
    <w:p>
      <w:r>
        <w:t>Leia uma aula por vez, faça a tarefa e só então avance. O curso foi desenhado para transformar leitura em prática.</w:t>
      </w:r>
    </w:p>
    <w:p>
      <w:pPr>
        <w:pStyle w:val="Heading1"/>
      </w:pPr>
      <w:r>
        <w:t>MÓDULO 1 — COMEÇANDO DO ZERO</w:t>
      </w:r>
    </w:p>
    <w:p>
      <w:pPr>
        <w:pStyle w:val="Heading2"/>
      </w:pPr>
      <w:r>
        <w:t>Aula 1 — Como funciona o TikTok</w:t>
      </w:r>
    </w:p>
    <w:p>
      <w:r>
        <w:t>Antes de pensar em ganhar dinheiro, você precisa entender uma coisa: o TikTok é uma plataforma de atenção. A pessoa abre o aplicativo para descobrir, aprender, rir, se emocionar ou passar o tempo. Seu trabalho é criar algo que entregue uma dessas experiências.</w:t>
      </w:r>
    </w:p>
    <w:p>
      <w:r>
        <w:t>Não existe fórmula que garanta viralização. Um vídeo pode ter muitas visualizações ou poucas, e isso não significa que você fracassou. O objetivo inicial é construir um processo: escolher um assunto, criar uma ideia, produzir, publicar, observar os dados e melhorar o próximo vídeo.</w:t>
      </w:r>
    </w:p>
    <w:p>
      <w:r>
        <w:t>Pense em quatro etapas: ATENÇÃO → RETENÇÃO → VALOR → AÇÃO. Primeiro você faz a pessoa parar; depois mantém o interesse; entrega algo que vale a pena assistir; e, quando fizer sentido, convida a pessoa a seguir, comentar, salvar ou conhecer outro conteúdo.</w:t>
      </w:r>
    </w:p>
    <w:p>
      <w:r>
        <w:t>Tarefa: escreva em uma frase qual assunto você quer ensinar ou produzir no seu perfil e para qual tipo de pessoa.</w:t>
      </w:r>
    </w:p>
    <w:p>
      <w:r>
        <w:t>CHECKLIST: ☐ Li a aula  ☐ Fiz a tarefa  ☐ Anotei o que aprendi</w:t>
      </w:r>
    </w:p>
    <w:p>
      <w:pPr>
        <w:pStyle w:val="Heading2"/>
      </w:pPr>
      <w:r>
        <w:t>Aula 2 — Escolhendo um nicho</w:t>
      </w:r>
    </w:p>
    <w:p>
      <w:r>
        <w:t>Nicho é o assunto ou conjunto de assuntos que orienta seu conteúdo. Um bom nicho para começar precisa ter público, ter muitas ideias possíveis e ser algo que você consegue produzir por bastante tempo.</w:t>
      </w:r>
    </w:p>
    <w:p>
      <w:r>
        <w:t>Exemplos: curiosidades, histórias, edição, games, futebol, tecnologia, culinária, estudos, beleza, humor e educação.</w:t>
      </w:r>
    </w:p>
    <w:p>
      <w:r>
        <w:t>Evite escolher somente porque alguém disse que “dá dinheiro”. Se você não consegue pensar em pelo menos 20 ideias sobre o tema, provavelmente precisa ajustar o recorte.</w:t>
      </w:r>
    </w:p>
    <w:p>
      <w:r>
        <w:t>Use esta fórmula: “Eu crio conteúdo sobre [tema] para [público] com o objetivo de [benefício].”</w:t>
      </w:r>
    </w:p>
    <w:p>
      <w:r>
        <w:t>Tarefa: crie três versões dessa frase e escolha a mais específica.</w:t>
      </w:r>
    </w:p>
    <w:p>
      <w:r>
        <w:t>CHECKLIST: ☐ Li a aula  ☐ Fiz a tarefa  ☐ Anotei o que aprendi</w:t>
      </w:r>
    </w:p>
    <w:p>
      <w:pPr>
        <w:pStyle w:val="Heading2"/>
      </w:pPr>
      <w:r>
        <w:t>Aula 3 — Criando um perfil profissional</w:t>
      </w:r>
    </w:p>
    <w:p>
      <w:r>
        <w:t>Seu perfil precisa ser entendido rapidamente. Escolha um nome fácil de lembrar, uma foto reconhecível e uma bio que explique o que a pessoa encontrará ali.</w:t>
      </w:r>
    </w:p>
    <w:p>
      <w:r>
        <w:t>Uma bio simples pode seguir: “Ajudo [público] a [resultado] | Conteúdo novo [frequência].”</w:t>
      </w:r>
    </w:p>
    <w:p>
      <w:r>
        <w:t>Não é necessário encher a bio de emojis ou promessas exageradas. Clareza passa mais confiança.</w:t>
      </w:r>
    </w:p>
    <w:p>
      <w:r>
        <w:t>Antes de começar a publicar, deixe o perfil com aparência organizada e defina três temas principais que você pretende abordar.</w:t>
      </w:r>
    </w:p>
    <w:p>
      <w:r>
        <w:t>Tarefa: escreva sua bio em até duas linhas e defina três pilares de conteúdo.</w:t>
      </w:r>
    </w:p>
    <w:p>
      <w:r>
        <w:t>CHECKLIST: ☐ Li a aula  ☐ Fiz a tarefa  ☐ Anotei o que aprendi</w:t>
      </w:r>
    </w:p>
    <w:p>
      <w:pPr>
        <w:pStyle w:val="Heading2"/>
      </w:pPr>
      <w:r>
        <w:t>Aula 4 — Metas que fazem sentido</w:t>
      </w:r>
    </w:p>
    <w:p>
      <w:r>
        <w:t>No começo, controle aquilo que depende de você. Visualizações, seguidores e vendas dependem de muitas variáveis. Produção, testes e análise dependem muito mais de você.</w:t>
      </w:r>
    </w:p>
    <w:p>
      <w:r>
        <w:t>Uma meta melhor do que “ficar famoso” é “publicar quatro vídeos por semana durante 30 dias e analisar todos”.</w:t>
      </w:r>
    </w:p>
    <w:p>
      <w:r>
        <w:t>Crie três tipos de meta: produção, aprendizado e negócio. Exemplo: produzir 16 vídeos; testar cinco ganchos; fazer as primeiras vendas quando houver uma oferta adequada.</w:t>
      </w:r>
    </w:p>
    <w:p>
      <w:r>
        <w:t>Tarefa: defina uma meta para os próximos 7, 30 e 90 dias.</w:t>
      </w:r>
    </w:p>
    <w:p>
      <w:r>
        <w:t>CHECKLIST: ☐ Li a aula  ☐ Fiz a tarefa  ☐ Anotei o que aprendi</w:t>
      </w:r>
    </w:p>
    <w:p>
      <w:pPr>
        <w:pStyle w:val="Heading1"/>
      </w:pPr>
      <w:r>
        <w:t>MÓDULO 2 — IDEIAS E ROTEIROS</w:t>
      </w:r>
    </w:p>
    <w:p>
      <w:pPr>
        <w:pStyle w:val="Heading2"/>
      </w:pPr>
      <w:r>
        <w:t>Aula 5 — Criando um banco de ideias</w:t>
      </w:r>
    </w:p>
    <w:p>
      <w:r>
        <w:t>Não espere inspiração. Crie um banco de ideias.</w:t>
      </w:r>
    </w:p>
    <w:p>
      <w:r>
        <w:t>Procure perguntas que seu público faz, erros comuns, mitos, listas, comparações, histórias, antes e depois, tutoriais e opiniões.</w:t>
      </w:r>
    </w:p>
    <w:p>
      <w:r>
        <w:t>Uma ideia simples pode virar vários vídeos. Exemplo: “como editar no celular” pode gerar vídeos sobre cortes, legendas, áudio, ritmo, exportação e erros comuns.</w:t>
      </w:r>
    </w:p>
    <w:p>
      <w:r>
        <w:t>Crie uma nota no celular chamada BANCO DE IDEIAS. Sempre que pensar em algo, registre. Dê uma nota de 1 a 5 para potencial de interesse e comece pelas ideias mais fortes.</w:t>
      </w:r>
    </w:p>
    <w:p>
      <w:r>
        <w:t>Tarefa: escreva 20 ideias para seu nicho.</w:t>
      </w:r>
    </w:p>
    <w:p>
      <w:r>
        <w:t>CHECKLIST: ☐ Li a aula  ☐ Fiz a tarefa  ☐ Anotei o que aprendi</w:t>
      </w:r>
    </w:p>
    <w:p>
      <w:pPr>
        <w:pStyle w:val="Heading2"/>
      </w:pPr>
      <w:r>
        <w:t>Aula 6 — O gancho</w:t>
      </w:r>
    </w:p>
    <w:p>
      <w:r>
        <w:t>O gancho é a abertura que apresenta por que vale a pena continuar assistindo. Ele precisa ser verdadeiro e conectado ao conteúdo.</w:t>
      </w:r>
    </w:p>
    <w:p>
      <w:r>
        <w:t>Tipos úteis: pergunta (“Você sabe por que...?”), descoberta (“Quase ninguém percebe isso...”), problema (“Se seus vídeos têm poucas visualizações, confira isso...”), lista (“3 erros que...”) e história (“Eu descobri isso depois de...” ).</w:t>
      </w:r>
    </w:p>
    <w:p>
      <w:r>
        <w:t>Evite introduções longas. Em vez de “Oi pessoal, tudo bem? Hoje eu vim falar sobre...”, entre no assunto.</w:t>
      </w:r>
    </w:p>
    <w:p>
      <w:r>
        <w:t>Tarefa: pegue três ideias do seu banco e escreva cinco ganchos para cada uma.</w:t>
      </w:r>
    </w:p>
    <w:p>
      <w:r>
        <w:t>CHECKLIST: ☐ Li a aula  ☐ Fiz a tarefa  ☐ Anotei o que aprendi</w:t>
      </w:r>
    </w:p>
    <w:p>
      <w:pPr>
        <w:pStyle w:val="Heading2"/>
      </w:pPr>
      <w:r>
        <w:t>Aula 7 — Montando um roteiro</w:t>
      </w:r>
    </w:p>
    <w:p>
      <w:r>
        <w:t>Use uma estrutura simples: GANCHO → CONTEXTO → DESENVOLVIMENTO → CONCLUSÃO → CTA.</w:t>
      </w:r>
    </w:p>
    <w:p>
      <w:r>
        <w:t>Gancho: faça a pessoa entender o assunto.</w:t>
        <w:br/>
        <w:t>Contexto: explique rapidamente por que aquilo importa.</w:t>
        <w:br/>
        <w:t>Desenvolvimento: entregue as informações.</w:t>
        <w:br/>
        <w:t>Conclusão: feche a ideia.</w:t>
        <w:br/>
        <w:t>CTA: peça uma ação relacionada ao conteúdo.</w:t>
      </w:r>
    </w:p>
    <w:p>
      <w:r>
        <w:t>Escreva como você fala. Frases curtas facilitam a narração e a edição.</w:t>
      </w:r>
    </w:p>
    <w:p>
      <w:r>
        <w:t>Tarefa: escreva um roteiro de 30 a 60 segundos usando essa estrutura.</w:t>
      </w:r>
    </w:p>
    <w:p>
      <w:r>
        <w:t>CHECKLIST: ☐ Li a aula  ☐ Fiz a tarefa  ☐ Anotei o que aprendi</w:t>
      </w:r>
    </w:p>
    <w:p>
      <w:pPr>
        <w:pStyle w:val="Heading2"/>
      </w:pPr>
      <w:r>
        <w:t>Aula 8 — Narração natural</w:t>
      </w:r>
    </w:p>
    <w:p>
      <w:r>
        <w:t>Um roteiro pode estar correto e ainda parecer artificial. Leia em voz alta. Se você não falaria daquela maneira, reescreva.</w:t>
      </w:r>
    </w:p>
    <w:p>
      <w:r>
        <w:t>Use palavras comuns, exemplos concretos e pausas. Se utilizar voz de IA, revise a pronúncia e o ritmo e não tente fazer parecer uma pessoa real de forma enganosa em situações onde isso seja relevante.</w:t>
      </w:r>
    </w:p>
    <w:p>
      <w:r>
        <w:t>A qualidade da narração depende muito mais da clareza da mensagem do que de uma voz “perfeita”.</w:t>
      </w:r>
    </w:p>
    <w:p>
      <w:r>
        <w:t>Tarefa: grave ou gere uma narração de teste e marque onde você faria pausas.</w:t>
      </w:r>
    </w:p>
    <w:p>
      <w:r>
        <w:t>CHECKLIST: ☐ Li a aula  ☐ Fiz a tarefa  ☐ Anotei o que aprendi</w:t>
      </w:r>
    </w:p>
    <w:p>
      <w:pPr>
        <w:pStyle w:val="Heading1"/>
      </w:pPr>
      <w:r>
        <w:t>MÓDULO 3 — PRODUÇÃO COM CELULAR</w:t>
      </w:r>
    </w:p>
    <w:p>
      <w:pPr>
        <w:pStyle w:val="Heading2"/>
      </w:pPr>
      <w:r>
        <w:t>Aula 9 — Luz e enquadramento</w:t>
      </w:r>
    </w:p>
    <w:p>
      <w:r>
        <w:t>Limpe a lente, use luz suficiente e deixe o assunto principal claro. Para vídeos verticais, grave pensando na tela do celular.</w:t>
      </w:r>
    </w:p>
    <w:p>
      <w:r>
        <w:t>Se estiver falando para a câmera, uma janela à sua frente pode ajudar. Evite deixar uma fonte muito forte atrás de você, porque seu rosto pode ficar escuro.</w:t>
      </w:r>
    </w:p>
    <w:p>
      <w:r>
        <w:t>Não precisa começar com equipamento caro. Um celular bem posicionado, luz razoável e áudio compreensível já permitem produzir conteúdo.</w:t>
      </w:r>
    </w:p>
    <w:p>
      <w:r>
        <w:t>Tarefa: faça três testes de enquadramento e escolha o mais claro.</w:t>
      </w:r>
    </w:p>
    <w:p>
      <w:r>
        <w:t>CHECKLIST: ☐ Li a aula  ☐ Fiz a tarefa  ☐ Anotei o que aprendi</w:t>
      </w:r>
    </w:p>
    <w:p>
      <w:pPr>
        <w:pStyle w:val="Heading2"/>
      </w:pPr>
      <w:r>
        <w:t>Aula 10 — Áudio</w:t>
      </w:r>
    </w:p>
    <w:p>
      <w:r>
        <w:t>Áudio ruim faz muita gente sair do vídeo. Grave em um ambiente com pouco eco e pouco barulho. Mantenha a distância do microfone parecida durante toda a gravação.</w:t>
      </w:r>
    </w:p>
    <w:p>
      <w:r>
        <w:t>Faça um teste curto antes da gravação principal. Escute com fone e veja se há ruído, volume baixo ou distorção.</w:t>
      </w:r>
    </w:p>
    <w:p>
      <w:r>
        <w:t>Tarefa: grave 10 segundos em dois ambientes diferentes e escolha o melhor.</w:t>
      </w:r>
    </w:p>
    <w:p>
      <w:r>
        <w:t>CHECKLIST: ☐ Li a aula  ☐ Fiz a tarefa  ☐ Anotei o que aprendi</w:t>
      </w:r>
    </w:p>
    <w:p>
      <w:pPr>
        <w:pStyle w:val="Heading2"/>
      </w:pPr>
      <w:r>
        <w:t>Aula 11 — Imagens e vídeos de apoio</w:t>
      </w:r>
    </w:p>
    <w:p>
      <w:r>
        <w:t>B-roll é o material visual que acompanha a narração: imagens, gravações de tela, detalhes, demonstrações ou cenas próprias.</w:t>
      </w:r>
    </w:p>
    <w:p>
      <w:r>
        <w:t>Use material que você criou ou que tenha licença adequada. Uma imagem encontrada no Google ou um vídeo baixado de outra conta não se torna automaticamente livre para uso comercial.</w:t>
      </w:r>
    </w:p>
    <w:p>
      <w:r>
        <w:t>Tarefa: liste cinco tipos de imagens de apoio que você pode produzir no seu próprio nicho.</w:t>
      </w:r>
    </w:p>
    <w:p>
      <w:r>
        <w:t>CHECKLIST: ☐ Li a aula  ☐ Fiz a tarefa  ☐ Anotei o que aprendi</w:t>
      </w:r>
    </w:p>
    <w:p>
      <w:pPr>
        <w:pStyle w:val="Heading2"/>
      </w:pPr>
      <w:r>
        <w:t>Aula 12 — Organização de arquivos</w:t>
      </w:r>
    </w:p>
    <w:p>
      <w:r>
        <w:t>Crie pastas simples: 01_IDEIAS, 02_ROTEIROS, 03_BRUTOS, 04_PROJETOS, 05_EXPORTADOS e 06_MATERIAIS.</w:t>
      </w:r>
    </w:p>
    <w:p>
      <w:r>
        <w:t>Nomeie arquivos com assunto e data. Isso evita perder um vídeo ou precisar procurar tudo de novo.</w:t>
      </w:r>
    </w:p>
    <w:p>
      <w:r>
        <w:t>Tarefa: organize seus materiais atuais nessas pastas.</w:t>
      </w:r>
    </w:p>
    <w:p>
      <w:r>
        <w:t>CHECKLIST: ☐ Li a aula  ☐ Fiz a tarefa  ☐ Anotei o que aprendi</w:t>
      </w:r>
    </w:p>
    <w:p>
      <w:pPr>
        <w:pStyle w:val="Heading1"/>
      </w:pPr>
      <w:r>
        <w:t>MÓDULO 4 — EDIÇÃO NO CAPCUT</w:t>
      </w:r>
    </w:p>
    <w:p>
      <w:pPr>
        <w:pStyle w:val="Heading2"/>
      </w:pPr>
      <w:r>
        <w:t>Aula 13 — Primeiro projeto</w:t>
      </w:r>
    </w:p>
    <w:p>
      <w:r>
        <w:t>Abra um projeto vertical, importe o material e coloque os trechos na ordem correta. Primeiro resolva a história; depois pense em efeitos.</w:t>
      </w:r>
    </w:p>
    <w:p>
      <w:r>
        <w:t>Corte erros, repetições e pausas que não acrescentam. Preserve pausas quando elas tiverem função.</w:t>
      </w:r>
    </w:p>
    <w:p>
      <w:r>
        <w:t>Tarefa: edite um vídeo simples sem nenhum efeito e assista ao resultado.</w:t>
      </w:r>
    </w:p>
    <w:p>
      <w:r>
        <w:t>CHECKLIST: ☐ Li a aula  ☐ Fiz a tarefa  ☐ Anotei o que aprendi</w:t>
      </w:r>
    </w:p>
    <w:p>
      <w:pPr>
        <w:pStyle w:val="Heading2"/>
      </w:pPr>
      <w:r>
        <w:t>Aula 14 — Legendas</w:t>
      </w:r>
    </w:p>
    <w:p>
      <w:r>
        <w:t>Legendas aumentam a compreensão, principalmente quando a pessoa está sem áudio. Use fonte legível, tamanho adequado e contraste.</w:t>
      </w:r>
    </w:p>
    <w:p>
      <w:r>
        <w:t>Não coloque texto demais na tela. Divida frases grandes em blocos curtos e sincronize com a fala.</w:t>
      </w:r>
    </w:p>
    <w:p>
      <w:r>
        <w:t>Tarefa: crie legendas em um vídeo e revise cada palavra antes de exportar.</w:t>
      </w:r>
    </w:p>
    <w:p>
      <w:r>
        <w:t>CHECKLIST: ☐ Li a aula  ☐ Fiz a tarefa  ☐ Anotei o que aprendi</w:t>
      </w:r>
    </w:p>
    <w:p>
      <w:pPr>
        <w:pStyle w:val="Heading2"/>
      </w:pPr>
      <w:r>
        <w:t>Aula 15 — Ritmo e cortes</w:t>
      </w:r>
    </w:p>
    <w:p>
      <w:r>
        <w:t>Ritmo não significa cortar a cada segundo. Significa manter a atenção sem prejudicar a compreensão.</w:t>
      </w:r>
    </w:p>
    <w:p>
      <w:r>
        <w:t>Mude o visual quando uma nova informação começa, use B-roll quando ele realmente ajuda e elimine repetições.</w:t>
      </w:r>
    </w:p>
    <w:p>
      <w:r>
        <w:t>Tarefa: pegue um vídeo e faça duas versões: uma mais rápida e outra mais calma. Escolha a que comunica melhor.</w:t>
      </w:r>
    </w:p>
    <w:p>
      <w:r>
        <w:t>CHECKLIST: ☐ Li a aula  ☐ Fiz a tarefa  ☐ Anotei o que aprendi</w:t>
      </w:r>
    </w:p>
    <w:p>
      <w:pPr>
        <w:pStyle w:val="Heading2"/>
      </w:pPr>
      <w:r>
        <w:t>Aula 16 — Música e efeitos</w:t>
      </w:r>
    </w:p>
    <w:p>
      <w:r>
        <w:t>Música e efeitos podem criar clima, mas não devem esconder a voz. Para conteúdo comercial, verifique se a música pode ser usada naquele contexto e naquela plataforma.</w:t>
      </w:r>
    </w:p>
    <w:p>
      <w:r>
        <w:t>Não use uma música apenas porque está viral. Direitos de uso continuam existindo.</w:t>
      </w:r>
    </w:p>
    <w:p>
      <w:r>
        <w:t>Tarefa: faça uma versão com música baixa e outra sem música. Compare a clareza.</w:t>
      </w:r>
    </w:p>
    <w:p>
      <w:r>
        <w:t>CHECKLIST: ☐ Li a aula  ☐ Fiz a tarefa  ☐ Anotei o que aprendi</w:t>
      </w:r>
    </w:p>
    <w:p>
      <w:pPr>
        <w:pStyle w:val="Heading2"/>
      </w:pPr>
      <w:r>
        <w:t>Aula 17 — Exportação e revisão</w:t>
      </w:r>
    </w:p>
    <w:p>
      <w:r>
        <w:t>Antes de publicar, assista ao arquivo final inteiro. Confira cortes, legendas, áudio, enquadramento e possíveis erros.</w:t>
      </w:r>
    </w:p>
    <w:p>
      <w:r>
        <w:t>Evite exportar várias vezes sem necessidade. Guarde o arquivo final numa pasta organizada.</w:t>
      </w:r>
    </w:p>
    <w:p>
      <w:r>
        <w:t>Tarefa: use um checklist e revise seu próximo vídeo antes de publicar.</w:t>
      </w:r>
    </w:p>
    <w:p>
      <w:r>
        <w:t>CHECKLIST: ☐ Li a aula  ☐ Fiz a tarefa  ☐ Anotei o que aprendi</w:t>
      </w:r>
    </w:p>
    <w:p>
      <w:pPr>
        <w:pStyle w:val="Heading1"/>
      </w:pPr>
      <w:r>
        <w:t>MÓDULO 5 — PUBLICAÇÃO E CRESCIMENTO</w:t>
      </w:r>
    </w:p>
    <w:p>
      <w:pPr>
        <w:pStyle w:val="Heading2"/>
      </w:pPr>
      <w:r>
        <w:t>Aula 18 — Legenda e CTA</w:t>
      </w:r>
    </w:p>
    <w:p>
      <w:r>
        <w:t>A legenda pode complementar o vídeo. O CTA deve ter relação com o objetivo.</w:t>
      </w:r>
    </w:p>
    <w:p>
      <w:r>
        <w:t>Exemplos: “Qual desses você já fez?”, “Salve para testar depois” ou “Siga para ver a próxima parte”.</w:t>
      </w:r>
    </w:p>
    <w:p>
      <w:r>
        <w:t>Não peça cinco ações ao mesmo tempo. Uma ação clara costuma ser melhor.</w:t>
      </w:r>
    </w:p>
    <w:p>
      <w:r>
        <w:t>Tarefa: crie três CTAs diferentes para um mesmo vídeo.</w:t>
      </w:r>
    </w:p>
    <w:p>
      <w:r>
        <w:t>CHECKLIST: ☐ Li a aula  ☐ Fiz a tarefa  ☐ Anotei o que aprendi</w:t>
      </w:r>
    </w:p>
    <w:p>
      <w:pPr>
        <w:pStyle w:val="Heading2"/>
      </w:pPr>
      <w:r>
        <w:t>Aula 19 — Hashtags e palavras-chave</w:t>
      </w:r>
    </w:p>
    <w:p>
      <w:r>
        <w:t>Hashtags ajudam a contextualizar, mas não substituem um bom conteúdo. Use termos relacionados ao assunto real do vídeo.</w:t>
      </w:r>
    </w:p>
    <w:p>
      <w:r>
        <w:t>Pense também nas palavras que seu público procuraria. Coloque o tema de forma natural no texto e na fala quando fizer sentido.</w:t>
      </w:r>
    </w:p>
    <w:p>
      <w:r>
        <w:t>Tarefa: encontre dez palavras-chave relacionadas ao seu nicho e agrupe-as por assunto.</w:t>
      </w:r>
    </w:p>
    <w:p>
      <w:r>
        <w:t>CHECKLIST: ☐ Li a aula  ☐ Fiz a tarefa  ☐ Anotei o que aprendi</w:t>
      </w:r>
    </w:p>
    <w:p>
      <w:pPr>
        <w:pStyle w:val="Heading2"/>
      </w:pPr>
      <w:r>
        <w:t>Aula 20 — Frequência</w:t>
      </w:r>
    </w:p>
    <w:p>
      <w:r>
        <w:t>Não existe obrigação universal de publicar uma quantidade específica por dia. Escolha uma frequência sustentável.</w:t>
      </w:r>
    </w:p>
    <w:p>
      <w:r>
        <w:t>Uma rotina possível para iniciante é quatro vídeos por semana. Se isso for pesado, comece com dois e aumente quando conseguir manter qualidade.</w:t>
      </w:r>
    </w:p>
    <w:p>
      <w:r>
        <w:t>Tarefa: escolha seus dias de produção e publicação para as próximas quatro semanas.</w:t>
      </w:r>
    </w:p>
    <w:p>
      <w:r>
        <w:t>CHECKLIST: ☐ Li a aula  ☐ Fiz a tarefa  ☐ Anotei o que aprendi</w:t>
      </w:r>
    </w:p>
    <w:p>
      <w:pPr>
        <w:pStyle w:val="Heading2"/>
      </w:pPr>
      <w:r>
        <w:t>Aula 21 — Testando formatos</w:t>
      </w:r>
    </w:p>
    <w:p>
      <w:r>
        <w:t>Teste diferentes aberturas, durações, formatos e temas. Tente não mudar tudo ao mesmo tempo, porque fica difícil descobrir o que influenciou o resultado.</w:t>
      </w:r>
    </w:p>
    <w:p>
      <w:r>
        <w:t>Crie pequenas variações de uma ideia que funcionou.</w:t>
      </w:r>
    </w:p>
    <w:p>
      <w:r>
        <w:t>Tarefa: escolha um vídeo que teve bom desempenho e crie três variações sem copiar literalmente.</w:t>
      </w:r>
    </w:p>
    <w:p>
      <w:r>
        <w:t>CHECKLIST: ☐ Li a aula  ☐ Fiz a tarefa  ☐ Anotei o que aprendi</w:t>
      </w:r>
    </w:p>
    <w:p>
      <w:pPr>
        <w:pStyle w:val="Heading2"/>
      </w:pPr>
      <w:r>
        <w:t>Aula 22 — Entendendo métricas</w:t>
      </w:r>
    </w:p>
    <w:p>
      <w:r>
        <w:t>Visualizações mostram alcance, mas não contam toda a história. Observe tempo de exibição, retenção, conclusão quando disponível, compartilhamentos, salvamentos, comentários e seguidores gerados.</w:t>
      </w:r>
    </w:p>
    <w:p>
      <w:r>
        <w:t>Compare vídeos semelhantes. Pergunte: qual gancho funcionou? Qual tema? Qual duração? Qual formato?</w:t>
      </w:r>
    </w:p>
    <w:p>
      <w:r>
        <w:t>Tarefa: crie uma tabela simples e registre os resultados dos seus próximos dez vídeos.</w:t>
      </w:r>
    </w:p>
    <w:p>
      <w:r>
        <w:t>CHECKLIST: ☐ Li a aula  ☐ Fiz a tarefa  ☐ Anotei o que aprendi</w:t>
      </w:r>
    </w:p>
    <w:p>
      <w:pPr>
        <w:pStyle w:val="Heading1"/>
      </w:pPr>
      <w:r>
        <w:t>MÓDULO 6 — MONETIZAÇÃO</w:t>
      </w:r>
    </w:p>
    <w:p>
      <w:pPr>
        <w:pStyle w:val="Heading2"/>
      </w:pPr>
      <w:r>
        <w:t>Aula 23 — O que significa monetizar</w:t>
      </w:r>
    </w:p>
    <w:p>
      <w:r>
        <w:t>Monetização é transformar atenção, confiança e conteúdo em receita. Existem caminhos dentro das plataformas e caminhos externos.</w:t>
      </w:r>
    </w:p>
    <w:p>
      <w:r>
        <w:t>Exemplos: programas oficiais, publicidade, afiliados, venda de produtos digitais, prestação de serviços e patrocínios.</w:t>
      </w:r>
    </w:p>
    <w:p>
      <w:r>
        <w:t>Nenhum método garante renda. A melhor estratégia depende do nicho, público, país, elegibilidade e capacidade de vender algo de valor.</w:t>
      </w:r>
    </w:p>
    <w:p>
      <w:r>
        <w:t>Tarefa: escolha dois caminhos de monetização que combinam com seu nicho.</w:t>
      </w:r>
    </w:p>
    <w:p>
      <w:r>
        <w:t>CHECKLIST: ☐ Li a aula  ☐ Fiz a tarefa  ☐ Anotei o que aprendi</w:t>
      </w:r>
    </w:p>
    <w:p>
      <w:pPr>
        <w:pStyle w:val="Heading2"/>
      </w:pPr>
      <w:r>
        <w:t>Aula 24 — Programas oficiais da plataforma</w:t>
      </w:r>
    </w:p>
    <w:p>
      <w:r>
        <w:t>Programas de monetização do TikTok possuem requisitos próprios, que podem mudar com o tempo e variar por região e conta.</w:t>
      </w:r>
    </w:p>
    <w:p>
      <w:r>
        <w:t>Não ensine números como se fossem permanentes. Antes de publicar uma promessa sobre elegibilidade, confira a Central de Ajuda e os termos oficiais atuais.</w:t>
      </w:r>
    </w:p>
    <w:p>
      <w:r>
        <w:t>Tarefa: escreva quais critérios você precisaria verificar antes de entrar em um programa de recompensas.</w:t>
      </w:r>
    </w:p>
    <w:p>
      <w:r>
        <w:t>CHECKLIST: ☐ Li a aula  ☐ Fiz a tarefa  ☐ Anotei o que aprendi</w:t>
      </w:r>
    </w:p>
    <w:p>
      <w:pPr>
        <w:pStyle w:val="Heading2"/>
      </w:pPr>
      <w:r>
        <w:t>Aula 25 — Conteúdo original</w:t>
      </w:r>
    </w:p>
    <w:p>
      <w:r>
        <w:t>Se o objetivo é construir uma conta sustentável, produza conteúdo que tenha participação criativa real sua. Roteiro, análise, explicação, narração, demonstração e edição podem agregar valor quando usados de maneira legítima.</w:t>
      </w:r>
    </w:p>
    <w:p>
      <w:r>
        <w:t>Simplesmente baixar e repostar conteúdo de terceiros pode gerar problemas de direitos e elegibilidade.</w:t>
      </w:r>
    </w:p>
    <w:p>
      <w:r>
        <w:t>Tarefa: transforme uma ideia de conteúdo de terceiros em um conteúdo original seu, sem copiar o material.</w:t>
      </w:r>
    </w:p>
    <w:p>
      <w:r>
        <w:t>CHECKLIST: ☐ Li a aula  ☐ Fiz a tarefa  ☐ Anotei o que aprendi</w:t>
      </w:r>
    </w:p>
    <w:p>
      <w:pPr>
        <w:pStyle w:val="Heading2"/>
      </w:pPr>
      <w:r>
        <w:t>Aula 26 — Marketing de afiliados</w:t>
      </w:r>
    </w:p>
    <w:p>
      <w:r>
        <w:t>No afiliado, você recomenda um produto e pode receber comissão quando uma venda qualificada acontece, conforme as regras do programa.</w:t>
      </w:r>
    </w:p>
    <w:p>
      <w:r>
        <w:t>Escolha produtos relacionados ao seu público. Explique para quem serve, pontos positivos e limitações. Não invente resultados.</w:t>
      </w:r>
    </w:p>
    <w:p>
      <w:r>
        <w:t>Sempre siga as regras de divulgação comercial aplicáveis.</w:t>
      </w:r>
    </w:p>
    <w:p>
      <w:r>
        <w:t>Tarefa: escolha um produto hipotético e escreva uma recomendação honesta em cinco linhas.</w:t>
      </w:r>
    </w:p>
    <w:p>
      <w:r>
        <w:t>CHECKLIST: ☐ Li a aula  ☐ Fiz a tarefa  ☐ Anotei o que aprendi</w:t>
      </w:r>
    </w:p>
    <w:p>
      <w:pPr>
        <w:pStyle w:val="Heading2"/>
      </w:pPr>
      <w:r>
        <w:t>Aula 27 — Produtos digitais</w:t>
      </w:r>
    </w:p>
    <w:p>
      <w:r>
        <w:t>Um produto digital pode ser um e-book, curso, checklist, template ou outro material permitido. O segredo não é quantidade de páginas; é resolver um problema específico.</w:t>
      </w:r>
    </w:p>
    <w:p>
      <w:r>
        <w:t>Em vez de “ensino tudo sobre TikTok”, uma promessa mais clara é “ensino iniciantes a montar seu primeiro sistema de produção de vídeos”.</w:t>
      </w:r>
    </w:p>
    <w:p>
      <w:r>
        <w:t>Tarefa: crie três ideias de produtos digitais relacionados ao seu nicho.</w:t>
      </w:r>
    </w:p>
    <w:p>
      <w:r>
        <w:t>CHECKLIST: ☐ Li a aula  ☐ Fiz a tarefa  ☐ Anotei o que aprendi</w:t>
      </w:r>
    </w:p>
    <w:p>
      <w:pPr>
        <w:pStyle w:val="Heading2"/>
      </w:pPr>
      <w:r>
        <w:t>Aula 28 — Patrocínios</w:t>
      </w:r>
    </w:p>
    <w:p>
      <w:r>
        <w:t>Marcas procuram criadores que tenham público relevante e saibam entregar conteúdo. Você não precisa ter milhões de seguidores para começar a construir um portfólio, mas precisa mostrar consistência e qualidade.</w:t>
      </w:r>
    </w:p>
    <w:p>
      <w:r>
        <w:t>Um acordo deve deixar claros entregáveis, prazo, valor, revisões, forma de pagamento e uso do conteúdo pela marca.</w:t>
      </w:r>
    </w:p>
    <w:p>
      <w:r>
        <w:t>Tarefa: crie uma página de portfólio com nicho, público, exemplos e métricas reais.</w:t>
      </w:r>
    </w:p>
    <w:p>
      <w:r>
        <w:t>CHECKLIST: ☐ Li a aula  ☐ Fiz a tarefa  ☐ Anotei o que aprendi</w:t>
      </w:r>
    </w:p>
    <w:p>
      <w:pPr>
        <w:pStyle w:val="Heading1"/>
      </w:pPr>
      <w:r>
        <w:t>MÓDULO 7 — DIREITOS E CONTEÚDO COM TRANSFORMAÇÃO</w:t>
      </w:r>
    </w:p>
    <w:p>
      <w:pPr>
        <w:pStyle w:val="Heading2"/>
      </w:pPr>
      <w:r>
        <w:t>Aula 29 — Edits e direitos autorais</w:t>
      </w:r>
    </w:p>
    <w:p>
      <w:r>
        <w:t>Edit é uma técnica de edição, não uma autorização para usar qualquer material. Filmes, séries, músicas, imagens e vídeos podem estar protegidos.</w:t>
      </w:r>
    </w:p>
    <w:p>
      <w:r>
        <w:t>Se você usa material de terceiros, verifique se possui autorização, licença ou outra base legal aplicável. Regras de copyright também podem afetar monetização.</w:t>
      </w:r>
    </w:p>
    <w:p>
      <w:r>
        <w:t>Tarefa: faça uma lista dos materiais que você costuma usar e identifique a origem e a permissão de cada um.</w:t>
      </w:r>
    </w:p>
    <w:p>
      <w:r>
        <w:t>CHECKLIST: ☐ Li a aula  ☐ Fiz a tarefa  ☐ Anotei o que aprendi</w:t>
      </w:r>
    </w:p>
    <w:p>
      <w:pPr>
        <w:pStyle w:val="Heading2"/>
      </w:pPr>
      <w:r>
        <w:t>Aula 30 — Narração + imagens</w:t>
      </w:r>
    </w:p>
    <w:p>
      <w:r>
        <w:t>Um formato narrado pode funcionar muito bem: roteiro original, narração, imagens de apoio adequadas e edição que conduz a história.</w:t>
      </w:r>
    </w:p>
    <w:p>
      <w:r>
        <w:t>O objetivo é acrescentar contexto e valor, não simplesmente juntar clipes.</w:t>
      </w:r>
    </w:p>
    <w:p>
      <w:r>
        <w:t>Tarefa: escreva um roteiro de 45 segundos e indique qual imagem ou gravação aparece em cada trecho.</w:t>
      </w:r>
    </w:p>
    <w:p>
      <w:r>
        <w:t>CHECKLIST: ☐ Li a aula  ☐ Fiz a tarefa  ☐ Anotei o que aprendi</w:t>
      </w:r>
    </w:p>
    <w:p>
      <w:pPr>
        <w:pStyle w:val="Heading2"/>
      </w:pPr>
      <w:r>
        <w:t>Aula 31 — Transformação real</w:t>
      </w:r>
    </w:p>
    <w:p>
      <w:r>
        <w:t>Antes de usar qualquer material, pergunte: estou acrescentando informação, crítica, explicação, contexto ou uma história própria? Se a resposta for não, talvez você esteja apenas republicando.</w:t>
      </w:r>
    </w:p>
    <w:p>
      <w:r>
        <w:t>Mesmo conteúdo transformativo não significa automaticamente que todo uso é permitido. Direitos autorais dependem do material e do contexto jurídico aplicável.</w:t>
      </w:r>
    </w:p>
    <w:p>
      <w:r>
        <w:t>Tarefa: reescreva um conteúdo de referência com análise própria e fontes adequadas.</w:t>
      </w:r>
    </w:p>
    <w:p>
      <w:r>
        <w:t>CHECKLIST: ☐ Li a aula  ☐ Fiz a tarefa  ☐ Anotei o que aprendi</w:t>
      </w:r>
    </w:p>
    <w:p>
      <w:pPr>
        <w:pStyle w:val="Heading2"/>
      </w:pPr>
      <w:r>
        <w:t>Aula 32 — Checklist de direitos</w:t>
      </w:r>
    </w:p>
    <w:p>
      <w:r>
        <w:t>Antes de publicar, confira: de onde veio o material? Tenho autorização? A licença permite uso comercial? A música é adequada? Há marcas ou pessoas que exigem cuidado? Estou atribuindo crédito quando a licença exige?</w:t>
      </w:r>
    </w:p>
    <w:p>
      <w:r>
        <w:t>Se não tiver certeza, substitua o material por algo próprio ou licenciado.</w:t>
      </w:r>
    </w:p>
    <w:p>
      <w:r>
        <w:t>Tarefa: use este checklist em seu próximo vídeo.</w:t>
      </w:r>
    </w:p>
    <w:p>
      <w:r>
        <w:t>CHECKLIST: ☐ Li a aula  ☐ Fiz a tarefa  ☐ Anotei o que aprendi</w:t>
      </w:r>
    </w:p>
    <w:p>
      <w:pPr>
        <w:pStyle w:val="Heading1"/>
      </w:pPr>
      <w:r>
        <w:t>MÓDULO 8 — SISTEMA DE 30 DIAS</w:t>
      </w:r>
    </w:p>
    <w:p>
      <w:pPr>
        <w:pStyle w:val="Heading2"/>
      </w:pPr>
      <w:r>
        <w:t>Aula 33 — Pilares de conteúdo</w:t>
      </w:r>
    </w:p>
    <w:p>
      <w:r>
        <w:t>Escolha dois ou três pilares. Exemplo para edição: tutoriais, erros comuns e análises.</w:t>
      </w:r>
    </w:p>
    <w:p>
      <w:r>
        <w:t>Os pilares ajudam o público a saber o que esperar e ajudam você a não ficar sem ideias.</w:t>
      </w:r>
    </w:p>
    <w:p>
      <w:r>
        <w:t>Tarefa: defina três pilares e cinco ideias para cada um.</w:t>
      </w:r>
    </w:p>
    <w:p>
      <w:r>
        <w:t>CHECKLIST: ☐ Li a aula  ☐ Fiz a tarefa  ☐ Anotei o que aprendi</w:t>
      </w:r>
    </w:p>
    <w:p>
      <w:pPr>
        <w:pStyle w:val="Heading2"/>
      </w:pPr>
      <w:r>
        <w:t>Aula 34 — Produção em lote</w:t>
      </w:r>
    </w:p>
    <w:p>
      <w:r>
        <w:t>Produção em lote significa agrupar tarefas. Em um dia, você pode escrever cinco roteiros; em outro, gravar; depois editar.</w:t>
      </w:r>
    </w:p>
    <w:p>
      <w:r>
        <w:t>Isso reduz o tempo perdido trocando de atividade.</w:t>
      </w:r>
    </w:p>
    <w:p>
      <w:r>
        <w:t>Tarefa: reserve dois blocos de tempo na semana para produção em lote.</w:t>
      </w:r>
    </w:p>
    <w:p>
      <w:r>
        <w:t>CHECKLIST: ☐ Li a aula  ☐ Fiz a tarefa  ☐ Anotei o que aprendi</w:t>
      </w:r>
    </w:p>
    <w:p>
      <w:pPr>
        <w:pStyle w:val="Heading2"/>
      </w:pPr>
      <w:r>
        <w:t>Aula 35 — Calendário de 30 dias</w:t>
      </w:r>
    </w:p>
    <w:p>
      <w:r>
        <w:t>Use o ciclo: PLANEJAR → PRODUZIR → PUBLICAR → ANALISAR → AJUSTAR.</w:t>
      </w:r>
    </w:p>
    <w:p>
      <w:r>
        <w:t>Nos primeiros dias, priorize volume sustentável. No meio do mês, teste formatos. No final, identifique padrões.</w:t>
      </w:r>
    </w:p>
    <w:p>
      <w:r>
        <w:t>Tarefa: monte um calendário com pelo menos 12 vídeos para os próximos 30 dias.</w:t>
      </w:r>
    </w:p>
    <w:p>
      <w:r>
        <w:t>CHECKLIST: ☐ Li a aula  ☐ Fiz a tarefa  ☐ Anotei o que aprendi</w:t>
      </w:r>
    </w:p>
    <w:p>
      <w:pPr>
        <w:pStyle w:val="Heading2"/>
      </w:pPr>
      <w:r>
        <w:t>Aula 36 — Revisão mensal</w:t>
      </w:r>
    </w:p>
    <w:p>
      <w:r>
        <w:t>Escolha seus cinco melhores vídeos e compare com os cinco mais fracos. Observe tema, gancho, duração, edição e CTA.</w:t>
      </w:r>
    </w:p>
    <w:p>
      <w:r>
        <w:t>Não copie um vídeo vencedor de forma idêntica. Descubra o princípio que funcionou e crie novas aplicações.</w:t>
      </w:r>
    </w:p>
    <w:p>
      <w:r>
        <w:t>Tarefa: escreva cinco aprendizados do seu primeiro mês.</w:t>
      </w:r>
    </w:p>
    <w:p>
      <w:r>
        <w:t>CHECKLIST: ☐ Li a aula  ☐ Fiz a tarefa  ☐ Anotei o que aprendi</w:t>
      </w:r>
    </w:p>
    <w:p>
      <w:pPr>
        <w:pStyle w:val="Heading1"/>
      </w:pPr>
      <w:r>
        <w:t>MÓDULO 9 — COMO TRANSFORMAR CONTEÚDO EM NEGÓCIO</w:t>
      </w:r>
    </w:p>
    <w:p>
      <w:pPr>
        <w:pStyle w:val="Heading2"/>
      </w:pPr>
      <w:r>
        <w:t>Aula 37 — Construindo uma oferta</w:t>
      </w:r>
    </w:p>
    <w:p>
      <w:r>
        <w:t>Oferta é a forma como você apresenta uma solução. Ela precisa responder: para quem é? Qual problema resolve? O que a pessoa recebe? Quanto custa? Como recebe?</w:t>
      </w:r>
    </w:p>
    <w:p>
      <w:r>
        <w:t>Evite promessas de enriquecimento rápido. Uma oferta profissional descreve uma transformação possível, não um resultado garantido.</w:t>
      </w:r>
    </w:p>
    <w:p>
      <w:r>
        <w:t>Tarefa: escreva sua oferta em quatro frases.</w:t>
      </w:r>
    </w:p>
    <w:p>
      <w:r>
        <w:t>CHECKLIST: ☐ Li a aula  ☐ Fiz a tarefa  ☐ Anotei o que aprendi</w:t>
      </w:r>
    </w:p>
    <w:p>
      <w:pPr>
        <w:pStyle w:val="Heading2"/>
      </w:pPr>
      <w:r>
        <w:t>Aula 38 — Página de vendas</w:t>
      </w:r>
    </w:p>
    <w:p>
      <w:r>
        <w:t>Uma página simples pode seguir: título → problema → solução → o que está incluído → para quem é → para quem não é → bônus → perguntas frequentes → preço/checkout → políticas.</w:t>
      </w:r>
    </w:p>
    <w:p>
      <w:r>
        <w:t>Use linguagem clara. Não invente depoimentos, números ou resultados.</w:t>
      </w:r>
    </w:p>
    <w:p>
      <w:r>
        <w:t>Tarefa: escreva um título e cinco benefícios reais do seu produto.</w:t>
      </w:r>
    </w:p>
    <w:p>
      <w:r>
        <w:t>CHECKLIST: ☐ Li a aula  ☐ Fiz a tarefa  ☐ Anotei o que aprendi</w:t>
      </w:r>
    </w:p>
    <w:p>
      <w:pPr>
        <w:pStyle w:val="Heading2"/>
      </w:pPr>
      <w:r>
        <w:t>Aula 39 — Conteúdo que vende</w:t>
      </w:r>
    </w:p>
    <w:p>
      <w:r>
        <w:t>Não transforme seu perfil em uma sequência de anúncios. Ensine algo útil, mostre processos e responda dúvidas. Depois, apresente seu produto quando ele for uma continuação lógica.</w:t>
      </w:r>
    </w:p>
    <w:p>
      <w:r>
        <w:t>Conteúdo gratuito demonstra conhecimento; produto pago organiza uma solução mais completa.</w:t>
      </w:r>
    </w:p>
    <w:p>
      <w:r>
        <w:t>Tarefa: crie uma semana com cinco conteúdos gratuitos e um CTA para seu produto.</w:t>
      </w:r>
    </w:p>
    <w:p>
      <w:r>
        <w:t>CHECKLIST: ☐ Li a aula  ☐ Fiz a tarefa  ☐ Anotei o que aprendi</w:t>
      </w:r>
    </w:p>
    <w:p>
      <w:pPr>
        <w:pStyle w:val="Heading2"/>
      </w:pPr>
      <w:r>
        <w:t>Aula 40 — Pós-venda</w:t>
      </w:r>
    </w:p>
    <w:p>
      <w:r>
        <w:t>A venda não encerra o relacionamento. Explique ao aluno como acessar o produto, por onde começar e como pedir suporte.</w:t>
      </w:r>
    </w:p>
    <w:p>
      <w:r>
        <w:t>Um curso escrito precisa ser especialmente organizado: títulos claros, tarefas, exemplos e uma ordem lógica de estudo.</w:t>
      </w:r>
    </w:p>
    <w:p>
      <w:r>
        <w:t>Tarefa: escreva uma mensagem de boas-vindas para seu futuro aluno.</w:t>
      </w:r>
    </w:p>
    <w:p>
      <w:r>
        <w:t>CHECKLIST: ☐ Li a aula  ☐ Fiz a tarefa  ☐ Anotei o que aprendi</w:t>
      </w:r>
    </w:p>
    <w:p>
      <w:pPr>
        <w:pStyle w:val="Heading1"/>
      </w:pPr>
      <w:r>
        <w:t>MÓDULO 10 — PROJETO FINAL</w:t>
      </w:r>
    </w:p>
    <w:p>
      <w:pPr>
        <w:pStyle w:val="Heading2"/>
      </w:pPr>
      <w:r>
        <w:t>Aula 41 — Projeto de conclusão</w:t>
      </w:r>
    </w:p>
    <w:p>
      <w:r>
        <w:t>Você vai aplicar o método: definir perfil e nicho, criar 20 ideias, escrever cinco roteiros, produzir três vídeos, publicar pelo menos um e registrar os dados.</w:t>
      </w:r>
    </w:p>
    <w:p>
      <w:r>
        <w:t>O objetivo não é criar um vídeo perfeito. É provar que você consegue repetir o processo.</w:t>
      </w:r>
    </w:p>
    <w:p>
      <w:r>
        <w:t>Tarefa: complete todos os itens do projeto final.</w:t>
      </w:r>
    </w:p>
    <w:p>
      <w:r>
        <w:t>CHECKLIST: ☐ Li a aula  ☐ Fiz a tarefa  ☐ Anotei o que aprendi</w:t>
      </w:r>
    </w:p>
    <w:p>
      <w:pPr>
        <w:pStyle w:val="Heading2"/>
      </w:pPr>
      <w:r>
        <w:t>Aula 42 — Plano de 90 dias</w:t>
      </w:r>
    </w:p>
    <w:p>
      <w:r>
        <w:t>Divida os próximos 90 dias em três ciclos de 30 dias. Em cada ciclo, defina uma meta de produção, uma meta de aprendizado e uma meta comercial realista.</w:t>
      </w:r>
    </w:p>
    <w:p>
      <w:r>
        <w:t>Revise no final de cada mês e ajuste o plano.</w:t>
      </w:r>
    </w:p>
    <w:p>
      <w:r>
        <w:t>Tarefa: escreva suas três metas para cada ciclo.</w:t>
      </w:r>
    </w:p>
    <w:p>
      <w:r>
        <w:t>CHECKLIST: ☐ Li a aula  ☐ Fiz a tarefa  ☐ Anotei o que aprendi</w:t>
      </w:r>
    </w:p>
    <w:p>
      <w:pPr>
        <w:pStyle w:val="Heading2"/>
      </w:pPr>
      <w:r>
        <w:t>Aula 43 — Ética e longo prazo</w:t>
      </w:r>
    </w:p>
    <w:p>
      <w:r>
        <w:t>Não compre seguidores, não falsifique resultados, não plagie e não prometa renda garantida.</w:t>
      </w:r>
    </w:p>
    <w:p>
      <w:r>
        <w:t>Uma conta pode crescer mais devagar quando você faz tudo de forma correta, mas reputação é um ativo. Pense no que você gostaria que um cliente encontrasse sobre seu trabalho daqui a dois anos.</w:t>
      </w:r>
    </w:p>
    <w:p>
      <w:r>
        <w:t>Tarefa: escreva cinco regras pessoais que você seguirá como criador.</w:t>
      </w:r>
    </w:p>
    <w:p>
      <w:r>
        <w:t>CHECKLIST: ☐ Li a aula  ☐ Fiz a tarefa  ☐ Anotei o que aprendi</w:t>
      </w:r>
    </w:p>
    <w:p>
      <w:pPr>
        <w:pStyle w:val="Heading2"/>
      </w:pPr>
      <w:r>
        <w:t>Aula 44 — Próximo nível</w:t>
      </w:r>
    </w:p>
    <w:p>
      <w:r>
        <w:t>Depois do básico, aprofunde roteiro, storytelling, análise de dados, vendas, negociação, direitos autorais e produção em lote.</w:t>
      </w:r>
    </w:p>
    <w:p>
      <w:r>
        <w:t>O próximo nível não é adicionar mais efeitos. É entender melhor o público e criar uma proposta de conteúdo mais forte.</w:t>
      </w:r>
    </w:p>
    <w:p>
      <w:r>
        <w:t>Tarefa: escolha uma habilidade para estudar nos próximos 30 dias e defina como irá praticá-la.</w:t>
      </w:r>
    </w:p>
    <w:p>
      <w:r>
        <w:t>CHECKLIST: ☐ Li a aula  ☐ Fiz a tarefa  ☐ Anotei o que aprendi</w:t>
      </w:r>
    </w:p>
    <w:p>
      <w:r>
        <w:br w:type="page"/>
      </w:r>
    </w:p>
    <w:p>
      <w:pPr>
        <w:pStyle w:val="Title"/>
      </w:pPr>
      <w:r>
        <w:t>Questionário Final</w:t>
      </w:r>
    </w:p>
    <w:p>
      <w:r>
        <w:t>Marque uma alternativa. Sugestão de aprovação: 12 de 15.</w:t>
      </w:r>
    </w:p>
    <w:p>
      <w:pPr>
        <w:pStyle w:val="Heading2"/>
      </w:pPr>
      <w:r>
        <w:t>1. Qual é o objetivo principal do início do processo?</w:t>
      </w:r>
    </w:p>
    <w:p>
      <w:r>
        <w:t>A) Garantir uma renda específica</w:t>
      </w:r>
    </w:p>
    <w:p>
      <w:r>
        <w:t>B) Criar, publicar, analisar e melhorar</w:t>
      </w:r>
    </w:p>
    <w:p>
      <w:r>
        <w:t>C) Comprar seguidores</w:t>
      </w:r>
    </w:p>
    <w:p>
      <w:r>
        <w:t>D) Copiar vídeos</w:t>
      </w:r>
    </w:p>
    <w:p>
      <w:pPr>
        <w:pStyle w:val="Heading2"/>
      </w:pPr>
      <w:r>
        <w:t>2. Um bom nicho deve:</w:t>
      </w:r>
    </w:p>
    <w:p>
      <w:r>
        <w:t>A) Ser escolhido apenas pelo dinheiro</w:t>
      </w:r>
    </w:p>
    <w:p>
      <w:r>
        <w:t>B) Ter um único vídeo possível</w:t>
      </w:r>
    </w:p>
    <w:p>
      <w:r>
        <w:t>C) Ter público e ideias suficientes para produzir com consistência</w:t>
      </w:r>
    </w:p>
    <w:p>
      <w:r>
        <w:t>D) Ser o mesmo para todos</w:t>
      </w:r>
    </w:p>
    <w:p>
      <w:pPr>
        <w:pStyle w:val="Heading2"/>
      </w:pPr>
      <w:r>
        <w:t>3. O gancho serve principalmente para:</w:t>
      </w:r>
    </w:p>
    <w:p>
      <w:r>
        <w:t>A) Apresentar rapidamente por que vale a pena continuar</w:t>
      </w:r>
    </w:p>
    <w:p>
      <w:r>
        <w:t>B) Encerrar o vídeo</w:t>
      </w:r>
    </w:p>
    <w:p>
      <w:r>
        <w:t>C) Colocar hashtags</w:t>
      </w:r>
    </w:p>
    <w:p>
      <w:r>
        <w:t>D) Mostrar o preço</w:t>
      </w:r>
    </w:p>
    <w:p>
      <w:pPr>
        <w:pStyle w:val="Heading2"/>
      </w:pPr>
      <w:r>
        <w:t>4. Qual estrutura é adequada para um roteiro?</w:t>
      </w:r>
    </w:p>
    <w:p>
      <w:r>
        <w:t>A) Hashtags → música → fim</w:t>
      </w:r>
    </w:p>
    <w:p>
      <w:r>
        <w:t>B) CTA → anúncio → hashtag</w:t>
      </w:r>
    </w:p>
    <w:p>
      <w:r>
        <w:t>C) Introdução longa → fim</w:t>
      </w:r>
    </w:p>
    <w:p>
      <w:r>
        <w:t>D) Gancho → contexto → desenvolvimento → conclusão → CTA</w:t>
      </w:r>
    </w:p>
    <w:p>
      <w:pPr>
        <w:pStyle w:val="Heading2"/>
      </w:pPr>
      <w:r>
        <w:t>5. Para melhorar o áudio, você deve:</w:t>
      </w:r>
    </w:p>
    <w:p>
      <w:r>
        <w:t>A) Gravar no lugar mais barulhento</w:t>
      </w:r>
    </w:p>
    <w:p>
      <w:r>
        <w:t>B) Testar o áudio e reduzir ruídos</w:t>
      </w:r>
    </w:p>
    <w:p>
      <w:r>
        <w:t>C) Cobrir o microfone</w:t>
      </w:r>
    </w:p>
    <w:p>
      <w:r>
        <w:t>D) Ignorar o volume</w:t>
      </w:r>
    </w:p>
    <w:p>
      <w:pPr>
        <w:pStyle w:val="Heading2"/>
      </w:pPr>
      <w:r>
        <w:t>6. Sobre imagens encontradas na internet:</w:t>
      </w:r>
    </w:p>
    <w:p>
      <w:r>
        <w:t>A) São sempre livres</w:t>
      </w:r>
    </w:p>
    <w:p>
      <w:r>
        <w:t>B) Podem ser usadas comercialmente sem verificar</w:t>
      </w:r>
    </w:p>
    <w:p>
      <w:r>
        <w:t>C) É preciso verificar direitos/licença ou usar material próprio</w:t>
      </w:r>
    </w:p>
    <w:p>
      <w:r>
        <w:t>D) Basta remover o nome do autor</w:t>
      </w:r>
    </w:p>
    <w:p>
      <w:pPr>
        <w:pStyle w:val="Heading2"/>
      </w:pPr>
      <w:r>
        <w:t>7. Na edição, o melhor é:</w:t>
      </w:r>
    </w:p>
    <w:p>
      <w:r>
        <w:t>A) Priorizar clareza e ritmo antes dos efeitos</w:t>
      </w:r>
    </w:p>
    <w:p>
      <w:r>
        <w:t>B) Usar o máximo de efeitos</w:t>
      </w:r>
    </w:p>
    <w:p>
      <w:r>
        <w:t>C) Cortar tudo a cada segundo</w:t>
      </w:r>
    </w:p>
    <w:p>
      <w:r>
        <w:t>D) Esconder o áudio</w:t>
      </w:r>
    </w:p>
    <w:p>
      <w:pPr>
        <w:pStyle w:val="Heading2"/>
      </w:pPr>
      <w:r>
        <w:t>8. Hashtags:</w:t>
      </w:r>
    </w:p>
    <w:p>
      <w:r>
        <w:t>A) Garantem viralização</w:t>
      </w:r>
    </w:p>
    <w:p>
      <w:r>
        <w:t>B) Substituem roteiro</w:t>
      </w:r>
    </w:p>
    <w:p>
      <w:r>
        <w:t>C) Devem ser sempre dezenas</w:t>
      </w:r>
    </w:p>
    <w:p>
      <w:r>
        <w:t>D) Devem ser relevantes ao conteúdo</w:t>
      </w:r>
    </w:p>
    <w:p>
      <w:pPr>
        <w:pStyle w:val="Heading2"/>
      </w:pPr>
      <w:r>
        <w:t>9. Ao analisar um vídeo, é útil observar:</w:t>
      </w:r>
    </w:p>
    <w:p>
      <w:r>
        <w:t>A) Apenas visualizações</w:t>
      </w:r>
    </w:p>
    <w:p>
      <w:r>
        <w:t>B) Retenção, tempo de exibição e ações do público</w:t>
      </w:r>
    </w:p>
    <w:p>
      <w:r>
        <w:t>C) Modelo do celular</w:t>
      </w:r>
    </w:p>
    <w:p>
      <w:r>
        <w:t>D) Número de pastas</w:t>
      </w:r>
    </w:p>
    <w:p>
      <w:pPr>
        <w:pStyle w:val="Heading2"/>
      </w:pPr>
      <w:r>
        <w:t>10. Sobre monetização:</w:t>
      </w:r>
    </w:p>
    <w:p>
      <w:r>
        <w:t>A) É renda garantida</w:t>
      </w:r>
    </w:p>
    <w:p>
      <w:r>
        <w:t>B) Só existe uma forma</w:t>
      </w:r>
    </w:p>
    <w:p>
      <w:r>
        <w:t>C) Existem vários caminhos e regras podem variar</w:t>
      </w:r>
    </w:p>
    <w:p>
      <w:r>
        <w:t>D) Seguidores comprados ajudam</w:t>
      </w:r>
    </w:p>
    <w:p>
      <w:pPr>
        <w:pStyle w:val="Heading2"/>
      </w:pPr>
      <w:r>
        <w:t>11. Para afiliados, é importante:</w:t>
      </w:r>
    </w:p>
    <w:p>
      <w:r>
        <w:t>A) Recomendar produtos relevantes e ser transparente</w:t>
      </w:r>
    </w:p>
    <w:p>
      <w:r>
        <w:t>B) Inventar resultados</w:t>
      </w:r>
    </w:p>
    <w:p>
      <w:r>
        <w:t>C) Esconder publicidade</w:t>
      </w:r>
    </w:p>
    <w:p>
      <w:r>
        <w:t>D) Prometer lucro</w:t>
      </w:r>
    </w:p>
    <w:p>
      <w:pPr>
        <w:pStyle w:val="Heading2"/>
      </w:pPr>
      <w:r>
        <w:t>12. Para conteúdo original:</w:t>
      </w:r>
    </w:p>
    <w:p>
      <w:r>
        <w:t>A) Repostar é suficiente</w:t>
      </w:r>
    </w:p>
    <w:p>
      <w:r>
        <w:t>B) Baixar vídeos de terceiros é seguro</w:t>
      </w:r>
    </w:p>
    <w:p>
      <w:r>
        <w:t>C) Remover créditos resolve</w:t>
      </w:r>
    </w:p>
    <w:p>
      <w:r>
        <w:t>D) Acrescentar criação e valor próprio é essencial para uma estratégia sustentável</w:t>
      </w:r>
    </w:p>
    <w:p>
      <w:pPr>
        <w:pStyle w:val="Heading2"/>
      </w:pPr>
      <w:r>
        <w:t>13. Produção em lote significa:</w:t>
      </w:r>
    </w:p>
    <w:p>
      <w:r>
        <w:t>A) Publicar sem planejamento</w:t>
      </w:r>
    </w:p>
    <w:p>
      <w:r>
        <w:t>B) Agrupar etapas como roteirizar, gravar e editar</w:t>
      </w:r>
    </w:p>
    <w:p>
      <w:r>
        <w:t>C) Fazer tudo uma vez por mês</w:t>
      </w:r>
    </w:p>
    <w:p>
      <w:r>
        <w:t>D) Copiar concorrentes</w:t>
      </w:r>
    </w:p>
    <w:p>
      <w:pPr>
        <w:pStyle w:val="Heading2"/>
      </w:pPr>
      <w:r>
        <w:t>14. Uma boa oferta explica:</w:t>
      </w:r>
    </w:p>
    <w:p>
      <w:r>
        <w:t>A) Público, problema, entrega e próximo passo</w:t>
      </w:r>
    </w:p>
    <w:p>
      <w:r>
        <w:t>B) Apenas o preço</w:t>
      </w:r>
    </w:p>
    <w:p>
      <w:r>
        <w:t>C) Apenas a promessa</w:t>
      </w:r>
    </w:p>
    <w:p>
      <w:r>
        <w:t>D) Apenas o nome</w:t>
      </w:r>
    </w:p>
    <w:p>
      <w:pPr>
        <w:pStyle w:val="Heading2"/>
      </w:pPr>
      <w:r>
        <w:t>15. O pós-venda deve:</w:t>
      </w:r>
    </w:p>
    <w:p>
      <w:r>
        <w:t>A) Abandonar o aluno</w:t>
      </w:r>
    </w:p>
    <w:p>
      <w:r>
        <w:t>B) Impedir dúvidas</w:t>
      </w:r>
    </w:p>
    <w:p>
      <w:r>
        <w:t>C) Orientar acesso, estudo e suporte</w:t>
      </w:r>
    </w:p>
    <w:p>
      <w:r>
        <w:t>D) Prometer resultados</w:t>
      </w:r>
    </w:p>
    <w:p>
      <w:r>
        <w:br w:type="page"/>
      </w:r>
    </w:p>
    <w:p>
      <w:pPr>
        <w:pStyle w:val="Title"/>
      </w:pPr>
      <w:r>
        <w:t>Gabarito</w:t>
      </w:r>
    </w:p>
    <w:p>
      <w:r>
        <w:t>1. Qual é o objetivo principal do início do processo? — resposta B</w:t>
        <w:br/>
        <w:t>2. Um bom nicho deve: — resposta C</w:t>
        <w:br/>
        <w:t>3. O gancho serve principalmente para: — resposta A</w:t>
        <w:br/>
        <w:t>4. Qual estrutura é adequada para um roteiro? — resposta D</w:t>
        <w:br/>
        <w:t>5. Para melhorar o áudio, você deve: — resposta B</w:t>
        <w:br/>
        <w:t>6. Sobre imagens encontradas na internet: — resposta C</w:t>
        <w:br/>
        <w:t>7. Na edição, o melhor é: — resposta A</w:t>
        <w:br/>
        <w:t>8. Hashtags: — resposta D</w:t>
        <w:br/>
        <w:t>9. Ao analisar um vídeo, é útil observar: — resposta B</w:t>
        <w:br/>
        <w:t>10. Sobre monetização: — resposta C</w:t>
        <w:br/>
        <w:t>11. Para afiliados, é importante: — resposta A</w:t>
        <w:br/>
        <w:t>12. Para conteúdo original: — resposta D</w:t>
        <w:br/>
        <w:t>13. Produção em lote significa: — resposta B</w:t>
        <w:br/>
        <w:t>14. Uma boa oferta explica: — resposta A</w:t>
        <w:br/>
        <w:t>15. O pós-venda deve: — resposta C</w:t>
      </w:r>
    </w:p>
    <w:p>
      <w:pPr>
        <w:pStyle w:val="Heading1"/>
      </w:pPr>
      <w:r>
        <w:t>Projeto Final</w:t>
      </w:r>
    </w:p>
    <w:p>
      <w:r>
        <w:t>☐ Perfil e nicho definidos</w:t>
      </w:r>
    </w:p>
    <w:p>
      <w:r>
        <w:t>☐ 20 ideias registradas</w:t>
      </w:r>
    </w:p>
    <w:p>
      <w:r>
        <w:t>☐ 5 roteiros originais</w:t>
      </w:r>
    </w:p>
    <w:p>
      <w:r>
        <w:t>☐ 3 vídeos produzidos</w:t>
      </w:r>
    </w:p>
    <w:p>
      <w:r>
        <w:t>☐ 1 vídeo publicado</w:t>
      </w:r>
    </w:p>
    <w:p>
      <w:r>
        <w:t>☐ Métricas registradas</w:t>
      </w:r>
    </w:p>
    <w:p>
      <w:r>
        <w:t>☐ Plano de 30 dias</w:t>
      </w:r>
    </w:p>
    <w:p>
      <w:r>
        <w:t>☐ Plano de 90 dias</w:t>
      </w:r>
    </w:p>
    <w:p>
      <w:r>
        <w:t>Conclusão: ao completar o projeto, você terá um sistema básico de criação, publicação e análise. Resultados financeiros dependem de execução, mercado, elegibilidade, regras e outros fatores.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